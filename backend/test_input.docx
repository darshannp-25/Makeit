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document for conversion.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